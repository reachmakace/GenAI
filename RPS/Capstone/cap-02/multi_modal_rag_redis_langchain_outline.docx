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68B94" w14:textId="77777777" w:rsidR="00D918E3" w:rsidRDefault="00000000">
      <w:pPr>
        <w:pStyle w:val="Heading1"/>
      </w:pPr>
      <w:r>
        <w:t>Multi-Modal RAG with Redis &amp; LangChain – Project Outline</w:t>
      </w:r>
    </w:p>
    <w:p w14:paraId="3A65AFAB" w14:textId="77777777" w:rsidR="00D918E3" w:rsidRDefault="00000000">
      <w:pPr>
        <w:pStyle w:val="Heading2"/>
      </w:pPr>
      <w:r>
        <w:t>1. Project Overview</w:t>
      </w:r>
    </w:p>
    <w:p w14:paraId="6A10F32F" w14:textId="77777777" w:rsidR="00D918E3" w:rsidRDefault="00000000">
      <w:r>
        <w:rPr>
          <w:b/>
        </w:rPr>
        <w:t xml:space="preserve">Goal: </w:t>
      </w:r>
      <w:r>
        <w:t>Build a multi-modal Retrieval-Augmented Generation (RAG) system using Redis, LangChain, and a vision-capable OpenAI model (e.g., GPT-4o/GPT-4V) to answer questions about slide decks that mix text, charts, tables, and graphics.</w:t>
      </w:r>
    </w:p>
    <w:p w14:paraId="274E3787" w14:textId="77777777" w:rsidR="00D918E3" w:rsidRDefault="00000000">
      <w:pPr>
        <w:pStyle w:val="ListBullet"/>
      </w:pPr>
      <w:r>
        <w:t>Key capabilities:</w:t>
      </w:r>
    </w:p>
    <w:p w14:paraId="7EB50DA1" w14:textId="77777777" w:rsidR="00D918E3" w:rsidRDefault="00000000">
      <w:pPr>
        <w:pStyle w:val="ListBullet"/>
      </w:pPr>
      <w:r>
        <w:t>Ingest PDF slide decks (e.g., Nvidia Q3 FY24 investor presentation).</w:t>
      </w:r>
    </w:p>
    <w:p w14:paraId="02D8E6A8" w14:textId="77777777" w:rsidR="00D918E3" w:rsidRDefault="00000000">
      <w:pPr>
        <w:pStyle w:val="ListBullet"/>
      </w:pPr>
      <w:r>
        <w:t>Extract and summarize both text and image content at the slide level.</w:t>
      </w:r>
    </w:p>
    <w:p w14:paraId="56157699" w14:textId="77777777" w:rsidR="00D918E3" w:rsidRDefault="00000000">
      <w:pPr>
        <w:pStyle w:val="ListBullet"/>
      </w:pPr>
      <w:r>
        <w:t>Index slide summaries as text embeddings in Redis for efficient retrieval.</w:t>
      </w:r>
    </w:p>
    <w:p w14:paraId="1073B4F0" w14:textId="77777777" w:rsidR="00D918E3" w:rsidRDefault="00000000">
      <w:pPr>
        <w:pStyle w:val="ListBullet"/>
      </w:pPr>
      <w:r>
        <w:t>Store and retrieve raw slide images (or their locations) in Redis.</w:t>
      </w:r>
    </w:p>
    <w:p w14:paraId="41F10E24" w14:textId="77777777" w:rsidR="00D918E3" w:rsidRDefault="00000000">
      <w:pPr>
        <w:pStyle w:val="ListBullet"/>
      </w:pPr>
      <w:r>
        <w:t>Use LangChain MultiVectorRetriever for rich text-based retrieval over slide summaries.</w:t>
      </w:r>
    </w:p>
    <w:p w14:paraId="57B84255" w14:textId="77777777" w:rsidR="00D918E3" w:rsidRDefault="00000000">
      <w:pPr>
        <w:pStyle w:val="ListBullet"/>
      </w:pPr>
      <w:r>
        <w:t>Use a vision-capable LLM to generate grounded answers using both text and images.</w:t>
      </w:r>
    </w:p>
    <w:p w14:paraId="52D5AD1D" w14:textId="77777777" w:rsidR="00D918E3" w:rsidRDefault="00000000">
      <w:pPr>
        <w:pStyle w:val="ListBullet"/>
      </w:pPr>
      <w:r>
        <w:t>Add semantic caching in Redis to avoid repeated LLM and retrieval calls for similar questions.</w:t>
      </w:r>
    </w:p>
    <w:p w14:paraId="6A5F2380" w14:textId="77777777" w:rsidR="00D918E3" w:rsidRDefault="00000000">
      <w:pPr>
        <w:pStyle w:val="Heading2"/>
      </w:pPr>
      <w:r>
        <w:t>2. High-Level Architecture (LangChain Style)</w:t>
      </w:r>
    </w:p>
    <w:p w14:paraId="5EE1C9E7" w14:textId="77777777" w:rsidR="00D918E3" w:rsidRDefault="00000000">
      <w:pPr>
        <w:pStyle w:val="ListNumber"/>
      </w:pPr>
      <w:r>
        <w:t>Main components:</w:t>
      </w:r>
    </w:p>
    <w:p w14:paraId="170B8C0C" w14:textId="77777777" w:rsidR="00D918E3" w:rsidRDefault="00000000">
      <w:pPr>
        <w:pStyle w:val="ListNumber"/>
      </w:pPr>
      <w:r>
        <w:t>Ingestion Pipeline (offline): Load PDFs, extract slides, generate multi-modal slide summaries, and store them in Redis.</w:t>
      </w:r>
    </w:p>
    <w:p w14:paraId="310855C4" w14:textId="77777777" w:rsidR="00D918E3" w:rsidRDefault="00000000">
      <w:pPr>
        <w:pStyle w:val="ListNumber"/>
      </w:pPr>
      <w:r>
        <w:t>Vector Store &amp; MultiVectorRetriever: Index slide summary embeddings in Redis and retrieve relevant slides for a given query.</w:t>
      </w:r>
    </w:p>
    <w:p w14:paraId="27CF1CE4" w14:textId="77777777" w:rsidR="00D918E3" w:rsidRDefault="00000000">
      <w:pPr>
        <w:pStyle w:val="ListNumber"/>
      </w:pPr>
      <w:r>
        <w:t>Semantic Cache: Store question–answer pairs in Redis with question embeddings for fast reuse.</w:t>
      </w:r>
    </w:p>
    <w:p w14:paraId="4F9424C1" w14:textId="77777777" w:rsidR="00D918E3" w:rsidRDefault="00000000">
      <w:pPr>
        <w:pStyle w:val="ListNumber"/>
      </w:pPr>
      <w:r>
        <w:t>Runtime RAG Chain: Orchestrate cache lookup, retrieval, image fetching, and final answer generation with a vision LLM.</w:t>
      </w:r>
    </w:p>
    <w:p w14:paraId="0152D65C" w14:textId="77777777" w:rsidR="00D918E3" w:rsidRDefault="00000000">
      <w:pPr>
        <w:pStyle w:val="ListNumber"/>
      </w:pPr>
      <w:r>
        <w:t>Frontend / API Layer: Simple UI or API endpoints for uploading slide decks and asking questions.</w:t>
      </w:r>
    </w:p>
    <w:p w14:paraId="61F63D85" w14:textId="77777777" w:rsidR="00D918E3" w:rsidRDefault="00000000">
      <w:pPr>
        <w:pStyle w:val="Heading2"/>
      </w:pPr>
      <w:r>
        <w:t>3. Data Model Design (Redis)</w:t>
      </w:r>
    </w:p>
    <w:p w14:paraId="3EA2F6B4" w14:textId="77777777" w:rsidR="00D918E3" w:rsidRDefault="00000000">
      <w:pPr>
        <w:pStyle w:val="Heading3"/>
      </w:pPr>
      <w:r>
        <w:t>3.1 Slide-Level Documents</w:t>
      </w:r>
    </w:p>
    <w:p w14:paraId="0CDF1F1A" w14:textId="77777777" w:rsidR="00D918E3" w:rsidRDefault="00000000">
      <w:r>
        <w:t xml:space="preserve">One hash per slide, e.g. key: </w:t>
      </w:r>
      <w:r>
        <w:rPr>
          <w:i/>
        </w:rPr>
        <w:t>slide:{deck_id}:{slide_number}</w:t>
      </w:r>
    </w:p>
    <w:p w14:paraId="66B8D566" w14:textId="77777777" w:rsidR="00D918E3" w:rsidRDefault="00000000">
      <w:pPr>
        <w:pStyle w:val="ListBullet"/>
      </w:pPr>
      <w:r>
        <w:t>Suggested fields:</w:t>
      </w:r>
    </w:p>
    <w:p w14:paraId="5BDFA9A8" w14:textId="77777777" w:rsidR="00D918E3" w:rsidRDefault="00000000">
      <w:pPr>
        <w:pStyle w:val="ListBullet"/>
      </w:pPr>
      <w:r>
        <w:t>deck_id – unique identifier for the slide deck.</w:t>
      </w:r>
    </w:p>
    <w:p w14:paraId="2E7C78AF" w14:textId="77777777" w:rsidR="00D918E3" w:rsidRDefault="00000000">
      <w:pPr>
        <w:pStyle w:val="ListBullet"/>
      </w:pPr>
      <w:r>
        <w:t>slide_number – slide or page index.</w:t>
      </w:r>
    </w:p>
    <w:p w14:paraId="782EA591" w14:textId="77777777" w:rsidR="00D918E3" w:rsidRDefault="00000000">
      <w:pPr>
        <w:pStyle w:val="ListBullet"/>
      </w:pPr>
      <w:r>
        <w:t>company – company name (e.g., NVIDIA).</w:t>
      </w:r>
    </w:p>
    <w:p w14:paraId="30929D45" w14:textId="77777777" w:rsidR="00D918E3" w:rsidRDefault="00000000">
      <w:pPr>
        <w:pStyle w:val="ListBullet"/>
      </w:pPr>
      <w:r>
        <w:t>date / quarter – e.g., Q3 FY24.</w:t>
      </w:r>
    </w:p>
    <w:p w14:paraId="03A821A2" w14:textId="77777777" w:rsidR="00D918E3" w:rsidRDefault="00000000">
      <w:pPr>
        <w:pStyle w:val="ListBullet"/>
      </w:pPr>
      <w:r>
        <w:t>title – slide title.</w:t>
      </w:r>
    </w:p>
    <w:p w14:paraId="641EF4DA" w14:textId="77777777" w:rsidR="00D918E3" w:rsidRDefault="00000000">
      <w:pPr>
        <w:pStyle w:val="ListBullet"/>
      </w:pPr>
      <w:r>
        <w:t>summary_text – GPT-4V-generated multi-modal summary of the slide.</w:t>
      </w:r>
    </w:p>
    <w:p w14:paraId="12A44775" w14:textId="77777777" w:rsidR="00D918E3" w:rsidRDefault="00000000">
      <w:pPr>
        <w:pStyle w:val="ListBullet"/>
      </w:pPr>
      <w:r>
        <w:lastRenderedPageBreak/>
        <w:t>raw_text – raw text extracted from the slide (optional).</w:t>
      </w:r>
    </w:p>
    <w:p w14:paraId="43561B6F" w14:textId="77777777" w:rsidR="00D918E3" w:rsidRDefault="00000000">
      <w:pPr>
        <w:pStyle w:val="ListBullet"/>
      </w:pPr>
      <w:r>
        <w:t>image_refs – one or more keys pointing to slide images.</w:t>
      </w:r>
    </w:p>
    <w:p w14:paraId="5967598C" w14:textId="77777777" w:rsidR="00D918E3" w:rsidRDefault="00000000">
      <w:pPr>
        <w:pStyle w:val="ListBullet"/>
      </w:pPr>
      <w:r>
        <w:t>summary_embedding – embedding vector for summary_text (indexed in Redis).</w:t>
      </w:r>
    </w:p>
    <w:p w14:paraId="6CE34319" w14:textId="77777777" w:rsidR="00D918E3" w:rsidRDefault="00000000">
      <w:pPr>
        <w:pStyle w:val="Heading3"/>
      </w:pPr>
      <w:r>
        <w:t>3.2 Image-Level Documents</w:t>
      </w:r>
    </w:p>
    <w:p w14:paraId="6591FDDB" w14:textId="77777777" w:rsidR="00D918E3" w:rsidRDefault="00000000">
      <w:r>
        <w:t xml:space="preserve">One hash per image, e.g. key: </w:t>
      </w:r>
      <w:r>
        <w:rPr>
          <w:i/>
        </w:rPr>
        <w:t>image:{deck_id}:{slide_number}:{image_index}</w:t>
      </w:r>
    </w:p>
    <w:p w14:paraId="2CC4AA6E" w14:textId="77777777" w:rsidR="00D918E3" w:rsidRDefault="00000000">
      <w:pPr>
        <w:pStyle w:val="ListBullet"/>
      </w:pPr>
      <w:r>
        <w:t>Suggested fields:</w:t>
      </w:r>
    </w:p>
    <w:p w14:paraId="0FCAF8B5" w14:textId="77777777" w:rsidR="00D918E3" w:rsidRDefault="00000000">
      <w:pPr>
        <w:pStyle w:val="ListBullet"/>
      </w:pPr>
      <w:r>
        <w:t>deck_id – link back to the deck.</w:t>
      </w:r>
    </w:p>
    <w:p w14:paraId="78B3FAD0" w14:textId="77777777" w:rsidR="00D918E3" w:rsidRDefault="00000000">
      <w:pPr>
        <w:pStyle w:val="ListBullet"/>
      </w:pPr>
      <w:r>
        <w:t>slide_number – slide where this image appears.</w:t>
      </w:r>
    </w:p>
    <w:p w14:paraId="2BA9ED35" w14:textId="77777777" w:rsidR="00D918E3" w:rsidRDefault="00000000">
      <w:pPr>
        <w:pStyle w:val="ListBullet"/>
      </w:pPr>
      <w:r>
        <w:t>image_index – index of the image on the slide.</w:t>
      </w:r>
    </w:p>
    <w:p w14:paraId="30FDD69B" w14:textId="77777777" w:rsidR="00D918E3" w:rsidRDefault="00000000">
      <w:pPr>
        <w:pStyle w:val="ListBullet"/>
      </w:pPr>
      <w:r>
        <w:t>image_b64 or image_url – raw image as base64 or URL to S3/local storage.</w:t>
      </w:r>
    </w:p>
    <w:p w14:paraId="151ED5AC" w14:textId="77777777" w:rsidR="00D918E3" w:rsidRDefault="00000000">
      <w:pPr>
        <w:pStyle w:val="ListBullet"/>
      </w:pPr>
      <w:r>
        <w:t>image_caption or image_summary_text – optional GPT-4V summary of the image only.</w:t>
      </w:r>
    </w:p>
    <w:p w14:paraId="5AF7E766" w14:textId="77777777" w:rsidR="00D918E3" w:rsidRDefault="00000000">
      <w:pPr>
        <w:pStyle w:val="ListBullet"/>
      </w:pPr>
      <w:r>
        <w:t>image_embedding – optional embedding of image summary text (if using a separate image index).</w:t>
      </w:r>
    </w:p>
    <w:p w14:paraId="73750B91" w14:textId="77777777" w:rsidR="00D918E3" w:rsidRDefault="00000000">
      <w:pPr>
        <w:pStyle w:val="Heading3"/>
      </w:pPr>
      <w:r>
        <w:t>3.3 Semantic Cache Documents</w:t>
      </w:r>
    </w:p>
    <w:p w14:paraId="6C49BFDF" w14:textId="77777777" w:rsidR="00D918E3" w:rsidRDefault="00000000">
      <w:r>
        <w:t xml:space="preserve">One hash per cached answer, e.g. key: </w:t>
      </w:r>
      <w:r>
        <w:rPr>
          <w:i/>
        </w:rPr>
        <w:t>cache:qa:{uuid}</w:t>
      </w:r>
    </w:p>
    <w:p w14:paraId="6452B423" w14:textId="77777777" w:rsidR="00D918E3" w:rsidRDefault="00000000">
      <w:pPr>
        <w:pStyle w:val="ListBullet"/>
      </w:pPr>
      <w:r>
        <w:t>Suggested fields:</w:t>
      </w:r>
    </w:p>
    <w:p w14:paraId="53D592BB" w14:textId="77777777" w:rsidR="00D918E3" w:rsidRDefault="00000000">
      <w:pPr>
        <w:pStyle w:val="ListBullet"/>
      </w:pPr>
      <w:r>
        <w:t>question_text – original user question.</w:t>
      </w:r>
    </w:p>
    <w:p w14:paraId="436AFEFA" w14:textId="77777777" w:rsidR="00D918E3" w:rsidRDefault="00000000">
      <w:pPr>
        <w:pStyle w:val="ListBullet"/>
      </w:pPr>
      <w:r>
        <w:t>question_embedding – embedding vector of the question.</w:t>
      </w:r>
    </w:p>
    <w:p w14:paraId="7AC49E00" w14:textId="77777777" w:rsidR="00D918E3" w:rsidRDefault="00000000">
      <w:pPr>
        <w:pStyle w:val="ListBullet"/>
      </w:pPr>
      <w:r>
        <w:t>answer_text – final LLM answer.</w:t>
      </w:r>
    </w:p>
    <w:p w14:paraId="63EE5664" w14:textId="77777777" w:rsidR="00D918E3" w:rsidRDefault="00000000">
      <w:pPr>
        <w:pStyle w:val="ListBullet"/>
      </w:pPr>
      <w:r>
        <w:t>deck_id – deck(s) used in answering (optional).</w:t>
      </w:r>
    </w:p>
    <w:p w14:paraId="497525DA" w14:textId="77777777" w:rsidR="00D918E3" w:rsidRDefault="00000000">
      <w:pPr>
        <w:pStyle w:val="ListBullet"/>
      </w:pPr>
      <w:r>
        <w:t>slides_used – list of slide identifiers used (optional).</w:t>
      </w:r>
    </w:p>
    <w:p w14:paraId="2E39E8C6" w14:textId="77777777" w:rsidR="00D918E3" w:rsidRDefault="00000000">
      <w:pPr>
        <w:pStyle w:val="ListBullet"/>
      </w:pPr>
      <w:r>
        <w:t>timestamp – when the cache entry was created.</w:t>
      </w:r>
    </w:p>
    <w:p w14:paraId="7EA3BFD4" w14:textId="77777777" w:rsidR="00D918E3" w:rsidRDefault="00000000">
      <w:pPr>
        <w:pStyle w:val="Heading2"/>
      </w:pPr>
      <w:r>
        <w:t>4. Ingestion Pipeline (LangChain)</w:t>
      </w:r>
    </w:p>
    <w:p w14:paraId="6B03284A" w14:textId="77777777" w:rsidR="00D918E3" w:rsidRDefault="00000000">
      <w:pPr>
        <w:pStyle w:val="Heading3"/>
      </w:pPr>
      <w:r>
        <w:t>4.1 PDF Loading and Slide Extraction</w:t>
      </w:r>
    </w:p>
    <w:p w14:paraId="732D9DE2" w14:textId="77777777" w:rsidR="00D918E3" w:rsidRDefault="00000000">
      <w:pPr>
        <w:pStyle w:val="ListNumber"/>
      </w:pPr>
      <w:r>
        <w:t>Steps:</w:t>
      </w:r>
    </w:p>
    <w:p w14:paraId="380EE2CF" w14:textId="77777777" w:rsidR="00D918E3" w:rsidRDefault="00000000">
      <w:pPr>
        <w:pStyle w:val="ListNumber"/>
      </w:pPr>
      <w:r>
        <w:t>Use a custom PDF loader (or extend an existing LangChain PDF loader) to load the slide deck.</w:t>
      </w:r>
    </w:p>
    <w:p w14:paraId="2E1FF4D8" w14:textId="77777777" w:rsidR="00D918E3" w:rsidRDefault="00000000">
      <w:pPr>
        <w:pStyle w:val="ListNumber"/>
      </w:pPr>
      <w:r>
        <w:t>Split the document by page or slide so that each slide becomes a separate Document.</w:t>
      </w:r>
    </w:p>
    <w:p w14:paraId="1B00CD8D" w14:textId="77777777" w:rsidR="00D918E3" w:rsidRDefault="00000000">
      <w:pPr>
        <w:pStyle w:val="ListNumber"/>
      </w:pPr>
      <w:r>
        <w:t>Populate metadata fields such as deck_id, slide_number, company, date, etc.</w:t>
      </w:r>
    </w:p>
    <w:p w14:paraId="08DA4DDA" w14:textId="77777777" w:rsidR="00D918E3" w:rsidRDefault="00000000">
      <w:pPr>
        <w:pStyle w:val="Heading3"/>
      </w:pPr>
      <w:r>
        <w:t>4.2 Multi-Modal Slide Summarization with GPT-4V</w:t>
      </w:r>
    </w:p>
    <w:p w14:paraId="39E95D71" w14:textId="77777777" w:rsidR="00D918E3" w:rsidRDefault="00000000">
      <w:pPr>
        <w:pStyle w:val="ListNumber"/>
      </w:pPr>
      <w:r>
        <w:t>For each slide:</w:t>
      </w:r>
    </w:p>
    <w:p w14:paraId="48B28933" w14:textId="77777777" w:rsidR="00D918E3" w:rsidRDefault="00000000">
      <w:pPr>
        <w:pStyle w:val="ListNumber"/>
      </w:pPr>
      <w:r>
        <w:t>Render or extract the slide as an image (e.g., using pdf2image).</w:t>
      </w:r>
    </w:p>
    <w:p w14:paraId="04463881" w14:textId="77777777" w:rsidR="00D918E3" w:rsidRDefault="00000000">
      <w:pPr>
        <w:pStyle w:val="ListNumber"/>
      </w:pPr>
      <w:r>
        <w:t>Send the slide image and extracted text to a LangChain LLMChain configured with a vision-capable model (e.g., GPT-4o/GPT-4V).</w:t>
      </w:r>
    </w:p>
    <w:p w14:paraId="14F27193" w14:textId="77777777" w:rsidR="00D918E3" w:rsidRDefault="00000000">
      <w:pPr>
        <w:pStyle w:val="ListNumber"/>
      </w:pPr>
      <w:r>
        <w:t>Prompt the model to produce a concise slide summary capturing both the textual points and the information in charts/tables.</w:t>
      </w:r>
    </w:p>
    <w:p w14:paraId="33FBDD89" w14:textId="77777777" w:rsidR="00D918E3" w:rsidRDefault="00000000">
      <w:pPr>
        <w:pStyle w:val="ListNumber"/>
      </w:pPr>
      <w:r>
        <w:t>Create a new Document where page_content = summary_text and metadata includes deck_id, slide_number, image_refs, etc.</w:t>
      </w:r>
    </w:p>
    <w:p w14:paraId="606E8F09" w14:textId="77777777" w:rsidR="00D918E3" w:rsidRDefault="00000000">
      <w:pPr>
        <w:pStyle w:val="Heading3"/>
      </w:pPr>
      <w:r>
        <w:lastRenderedPageBreak/>
        <w:t>4.3 Embedding and Redis Indexing</w:t>
      </w:r>
    </w:p>
    <w:p w14:paraId="0C7223F0" w14:textId="77777777" w:rsidR="00D918E3" w:rsidRDefault="00000000">
      <w:pPr>
        <w:pStyle w:val="ListNumber"/>
      </w:pPr>
      <w:r>
        <w:t>Steps:</w:t>
      </w:r>
    </w:p>
    <w:p w14:paraId="11D97599" w14:textId="77777777" w:rsidR="00D918E3" w:rsidRDefault="00000000">
      <w:pPr>
        <w:pStyle w:val="ListNumber"/>
      </w:pPr>
      <w:r>
        <w:t>Use LangChain’s OpenAIEmbeddings (or similar) to embed each summary_text.</w:t>
      </w:r>
    </w:p>
    <w:p w14:paraId="5E812607" w14:textId="77777777" w:rsidR="00D918E3" w:rsidRDefault="00000000">
      <w:pPr>
        <w:pStyle w:val="ListNumber"/>
      </w:pPr>
      <w:r>
        <w:t>Store the summary documents and their embeddings in a Redis-backed VectorStore.</w:t>
      </w:r>
    </w:p>
    <w:p w14:paraId="1B9CC445" w14:textId="77777777" w:rsidR="00D918E3" w:rsidRDefault="00000000">
      <w:pPr>
        <w:pStyle w:val="ListNumber"/>
      </w:pPr>
      <w:r>
        <w:t>Ensure that each stored vector has a stable parent identifier (e.g., slide_id) for MultiVectorRetriever.</w:t>
      </w:r>
    </w:p>
    <w:p w14:paraId="682249DB" w14:textId="77777777" w:rsidR="00D918E3" w:rsidRDefault="00000000">
      <w:pPr>
        <w:pStyle w:val="Heading3"/>
      </w:pPr>
      <w:r>
        <w:t>4.4 MultiVectorRetriever Setup</w:t>
      </w:r>
    </w:p>
    <w:p w14:paraId="067838A5" w14:textId="77777777" w:rsidR="00D918E3" w:rsidRDefault="00000000">
      <w:pPr>
        <w:pStyle w:val="ListBullet"/>
      </w:pPr>
      <w:r>
        <w:t>Design:</w:t>
      </w:r>
    </w:p>
    <w:p w14:paraId="4D21BC80" w14:textId="77777777" w:rsidR="00D918E3" w:rsidRDefault="00000000">
      <w:pPr>
        <w:pStyle w:val="ListBullet"/>
      </w:pPr>
      <w:r>
        <w:t>Parent documents represent slides (with full metadata and references to images).</w:t>
      </w:r>
    </w:p>
    <w:p w14:paraId="22495AEF" w14:textId="77777777" w:rsidR="00D918E3" w:rsidRDefault="00000000">
      <w:pPr>
        <w:pStyle w:val="ListBullet"/>
      </w:pPr>
      <w:r>
        <w:t>Child vectors represent slide summaries (and optionally additional representations such as numeric or image-only summaries).</w:t>
      </w:r>
    </w:p>
    <w:p w14:paraId="733253E5" w14:textId="77777777" w:rsidR="00D918E3" w:rsidRDefault="00000000">
      <w:pPr>
        <w:pStyle w:val="ListBullet"/>
      </w:pPr>
      <w:r>
        <w:t>Configure LangChain’s MultiVectorRetriever so that it:</w:t>
      </w:r>
    </w:p>
    <w:p w14:paraId="6CC9668F" w14:textId="77777777" w:rsidR="00D918E3" w:rsidRDefault="00000000">
      <w:pPr>
        <w:pStyle w:val="ListBullet"/>
      </w:pPr>
      <w:r>
        <w:t>Uses the Redis vector index for child vectors.</w:t>
      </w:r>
    </w:p>
    <w:p w14:paraId="05706B39" w14:textId="77777777" w:rsidR="00D918E3" w:rsidRDefault="00000000">
      <w:pPr>
        <w:pStyle w:val="ListBullet"/>
      </w:pPr>
      <w:r>
        <w:t>Maps retrieved child vectors back to their parent slide documents.</w:t>
      </w:r>
    </w:p>
    <w:p w14:paraId="44CE1324" w14:textId="77777777" w:rsidR="00D918E3" w:rsidRDefault="00000000">
      <w:pPr>
        <w:pStyle w:val="Heading2"/>
      </w:pPr>
      <w:r>
        <w:t>5. Semantic Cache (LangChain)</w:t>
      </w:r>
    </w:p>
    <w:p w14:paraId="30C13714" w14:textId="77777777" w:rsidR="00D918E3" w:rsidRDefault="00000000">
      <w:pPr>
        <w:pStyle w:val="ListBullet"/>
      </w:pPr>
      <w:r>
        <w:t>Create a separate Redis-based VectorStore for cached Q&amp;A entries:</w:t>
      </w:r>
    </w:p>
    <w:p w14:paraId="7F6ABC6C" w14:textId="77777777" w:rsidR="00D918E3" w:rsidRDefault="00000000">
      <w:pPr>
        <w:pStyle w:val="ListBullet"/>
      </w:pPr>
      <w:r>
        <w:t>Each cache Document has page_content = answer_text.</w:t>
      </w:r>
    </w:p>
    <w:p w14:paraId="3CCB8A59" w14:textId="77777777" w:rsidR="00D918E3" w:rsidRDefault="00000000">
      <w:pPr>
        <w:pStyle w:val="ListBullet"/>
      </w:pPr>
      <w:r>
        <w:t>Metadata includes question_text, deck_id, slides_used, and timestamp.</w:t>
      </w:r>
    </w:p>
    <w:p w14:paraId="67874FC5" w14:textId="77777777" w:rsidR="00D918E3" w:rsidRDefault="00000000">
      <w:pPr>
        <w:pStyle w:val="ListBullet"/>
      </w:pPr>
      <w:r>
        <w:t>The vector is the embedding of question_text.</w:t>
      </w:r>
    </w:p>
    <w:p w14:paraId="4D0C37CB" w14:textId="77777777" w:rsidR="00D918E3" w:rsidRDefault="00000000">
      <w:pPr>
        <w:pStyle w:val="ListBullet"/>
      </w:pPr>
      <w:r>
        <w:t>Implement a SemanticCacheRetriever:</w:t>
      </w:r>
    </w:p>
    <w:p w14:paraId="68C550EB" w14:textId="77777777" w:rsidR="00D918E3" w:rsidRDefault="00000000">
      <w:pPr>
        <w:pStyle w:val="ListBullet"/>
      </w:pPr>
      <w:r>
        <w:t>Wrap a VectorStoreRetriever on the cache VectorStore.</w:t>
      </w:r>
    </w:p>
    <w:p w14:paraId="74BE2FF8" w14:textId="77777777" w:rsidR="00D918E3" w:rsidRDefault="00000000">
      <w:pPr>
        <w:pStyle w:val="ListBullet"/>
      </w:pPr>
      <w:r>
        <w:t>On a new question, embed the question and search the cache index.</w:t>
      </w:r>
    </w:p>
    <w:p w14:paraId="3F432CD0" w14:textId="77777777" w:rsidR="00D918E3" w:rsidRDefault="00000000">
      <w:pPr>
        <w:pStyle w:val="ListBullet"/>
      </w:pPr>
      <w:r>
        <w:t>Apply a similarity threshold and optionally a recency filter to decide if a cached answer is valid.</w:t>
      </w:r>
    </w:p>
    <w:p w14:paraId="0F1AFAD0" w14:textId="77777777" w:rsidR="00D918E3" w:rsidRDefault="00000000">
      <w:pPr>
        <w:pStyle w:val="Heading2"/>
      </w:pPr>
      <w:r>
        <w:t>6. Runtime RAG Chain (LangChain Style)</w:t>
      </w:r>
    </w:p>
    <w:p w14:paraId="1914A979" w14:textId="77777777" w:rsidR="00D918E3" w:rsidRDefault="00000000">
      <w:pPr>
        <w:pStyle w:val="Heading3"/>
      </w:pPr>
      <w:r>
        <w:t>6.1 Logical Steps</w:t>
      </w:r>
    </w:p>
    <w:p w14:paraId="48B64B5E" w14:textId="77777777" w:rsidR="00D918E3" w:rsidRDefault="00000000">
      <w:pPr>
        <w:pStyle w:val="ListNumber"/>
      </w:pPr>
      <w:r>
        <w:t>Given a user question:</w:t>
      </w:r>
    </w:p>
    <w:p w14:paraId="147628C5" w14:textId="77777777" w:rsidR="00D918E3" w:rsidRDefault="00000000">
      <w:pPr>
        <w:pStyle w:val="ListNumber"/>
      </w:pPr>
      <w:r>
        <w:t>Embed the question using the same embeddings model.</w:t>
      </w:r>
    </w:p>
    <w:p w14:paraId="1406DC52" w14:textId="77777777" w:rsidR="00D918E3" w:rsidRDefault="00000000">
      <w:pPr>
        <w:pStyle w:val="ListNumber"/>
      </w:pPr>
      <w:r>
        <w:t>Check the Semantic Cache via SemanticCacheRetriever.</w:t>
      </w:r>
    </w:p>
    <w:p w14:paraId="663EE597" w14:textId="77777777" w:rsidR="00D918E3" w:rsidRDefault="00000000">
      <w:pPr>
        <w:pStyle w:val="ListNumber"/>
      </w:pPr>
      <w:r>
        <w:t>If a high-similarity cache hit is found, return the cached answer immediately.</w:t>
      </w:r>
    </w:p>
    <w:p w14:paraId="15FACDB7" w14:textId="77777777" w:rsidR="00D918E3" w:rsidRDefault="00000000">
      <w:pPr>
        <w:pStyle w:val="ListNumber"/>
      </w:pPr>
      <w:r>
        <w:t>If cache miss or low similarity:</w:t>
      </w:r>
    </w:p>
    <w:p w14:paraId="51B2A29F" w14:textId="77777777" w:rsidR="00D918E3" w:rsidRDefault="00000000">
      <w:pPr>
        <w:pStyle w:val="ListNumber"/>
      </w:pPr>
      <w:r>
        <w:t>Use MultiVectorRetriever over Redis to retrieve top-k relevant slides based on summary embeddings.</w:t>
      </w:r>
    </w:p>
    <w:p w14:paraId="4D158FFE" w14:textId="77777777" w:rsidR="00D918E3" w:rsidRDefault="00000000">
      <w:pPr>
        <w:pStyle w:val="ListNumber"/>
      </w:pPr>
      <w:r>
        <w:t>For each retrieved slide, fetch the associated image(s) from Redis using image_refs.</w:t>
      </w:r>
    </w:p>
    <w:p w14:paraId="4F41E222" w14:textId="77777777" w:rsidR="00D918E3" w:rsidRDefault="00000000">
      <w:pPr>
        <w:pStyle w:val="ListNumber"/>
      </w:pPr>
      <w:r>
        <w:t>Call a vision-enabled LLMChain (GPT-4V) with the original question, the retrieved slide summaries, and the raw images.</w:t>
      </w:r>
    </w:p>
    <w:p w14:paraId="2D8D0A8B" w14:textId="77777777" w:rsidR="00D918E3" w:rsidRDefault="00000000">
      <w:pPr>
        <w:pStyle w:val="ListNumber"/>
      </w:pPr>
      <w:r>
        <w:t>Generate a grounded answer that references slide content and numeric values when available.</w:t>
      </w:r>
    </w:p>
    <w:p w14:paraId="16DA4852" w14:textId="77777777" w:rsidR="00D918E3" w:rsidRDefault="00000000">
      <w:pPr>
        <w:pStyle w:val="ListNumber"/>
      </w:pPr>
      <w:r>
        <w:lastRenderedPageBreak/>
        <w:t>Write the question–answer pair to the semantic cache (store question_text, question_embedding, and answer_text, plus metadata).</w:t>
      </w:r>
    </w:p>
    <w:p w14:paraId="4F1532C0" w14:textId="77777777" w:rsidR="00D918E3" w:rsidRDefault="00000000">
      <w:pPr>
        <w:pStyle w:val="Heading3"/>
      </w:pPr>
      <w:r>
        <w:t>6.2 Chains and Retrievers Involved</w:t>
      </w:r>
    </w:p>
    <w:p w14:paraId="7B48DC18" w14:textId="77777777" w:rsidR="00D918E3" w:rsidRDefault="00000000">
      <w:pPr>
        <w:pStyle w:val="ListBullet"/>
      </w:pPr>
      <w:r>
        <w:t>Question Embedding Step – a simple embedding call or small chain.</w:t>
      </w:r>
    </w:p>
    <w:p w14:paraId="35307796" w14:textId="77777777" w:rsidR="00D918E3" w:rsidRDefault="00000000">
      <w:pPr>
        <w:pStyle w:val="ListBullet"/>
      </w:pPr>
      <w:r>
        <w:t>SemanticCacheRetriever – a retriever over the cache VectorStore.</w:t>
      </w:r>
    </w:p>
    <w:p w14:paraId="1F687A81" w14:textId="77777777" w:rsidR="00D918E3" w:rsidRDefault="00000000">
      <w:pPr>
        <w:pStyle w:val="ListBullet"/>
      </w:pPr>
      <w:r>
        <w:t>SlideRetriever – MultiVectorRetriever over the slide summary VectorStore.</w:t>
      </w:r>
    </w:p>
    <w:p w14:paraId="06306582" w14:textId="77777777" w:rsidR="00D918E3" w:rsidRDefault="00000000">
      <w:pPr>
        <w:pStyle w:val="ListBullet"/>
      </w:pPr>
      <w:r>
        <w:t>ImageFetch Step – a small function or tool that looks up images in Redis for slide_ids.</w:t>
      </w:r>
    </w:p>
    <w:p w14:paraId="09B2DA03" w14:textId="77777777" w:rsidR="00D918E3" w:rsidRDefault="00000000">
      <w:pPr>
        <w:pStyle w:val="ListBullet"/>
      </w:pPr>
      <w:r>
        <w:t>VisionAnswerChain – LLMChain that uses GPT-4V (or GPT-4o with vision) to answer based on question + slides + images.</w:t>
      </w:r>
    </w:p>
    <w:p w14:paraId="2D6257E5" w14:textId="77777777" w:rsidR="00D918E3" w:rsidRDefault="00000000">
      <w:pPr>
        <w:pStyle w:val="ListBullet"/>
      </w:pPr>
      <w:r>
        <w:t>CacheWrite Step – after answer generation, stores the new cache entry in Redis.</w:t>
      </w:r>
    </w:p>
    <w:p w14:paraId="30D2A583" w14:textId="77777777" w:rsidR="00D918E3" w:rsidRDefault="00000000">
      <w:pPr>
        <w:pStyle w:val="Heading2"/>
      </w:pPr>
      <w:r>
        <w:t>7. Frontend / API Layer</w:t>
      </w:r>
    </w:p>
    <w:p w14:paraId="1C246AB5" w14:textId="77777777" w:rsidR="00D918E3" w:rsidRDefault="00000000">
      <w:pPr>
        <w:pStyle w:val="ListBullet"/>
      </w:pPr>
      <w:r>
        <w:t>Minimal functionality:</w:t>
      </w:r>
    </w:p>
    <w:p w14:paraId="3C1E6C9C" w14:textId="77777777" w:rsidR="00D918E3" w:rsidRDefault="00000000">
      <w:pPr>
        <w:pStyle w:val="ListBullet"/>
      </w:pPr>
      <w:r>
        <w:t>Upload slide decks (admin panel or CLI) to trigger ingestion pipeline.</w:t>
      </w:r>
    </w:p>
    <w:p w14:paraId="763961C1" w14:textId="77777777" w:rsidR="00D918E3" w:rsidRDefault="00000000">
      <w:pPr>
        <w:pStyle w:val="ListBullet"/>
      </w:pPr>
      <w:r>
        <w:t>Ask natural language questions through a web UI or API endpoint.</w:t>
      </w:r>
    </w:p>
    <w:p w14:paraId="12681517" w14:textId="77777777" w:rsidR="00D918E3" w:rsidRDefault="00000000">
      <w:pPr>
        <w:pStyle w:val="ListBullet"/>
      </w:pPr>
      <w:r>
        <w:t>Display the final answer along with:</w:t>
      </w:r>
    </w:p>
    <w:p w14:paraId="3DFDBD17" w14:textId="77777777" w:rsidR="00D918E3" w:rsidRDefault="00000000">
      <w:pPr>
        <w:pStyle w:val="ListBullet"/>
      </w:pPr>
      <w:r>
        <w:t>Referenced slides (with slide numbers).</w:t>
      </w:r>
    </w:p>
    <w:p w14:paraId="4A4BFBDD" w14:textId="77777777" w:rsidR="00D918E3" w:rsidRDefault="00000000">
      <w:pPr>
        <w:pStyle w:val="ListBullet"/>
      </w:pPr>
      <w:r>
        <w:t>Thumbnails or links to the slide images used.</w:t>
      </w:r>
    </w:p>
    <w:p w14:paraId="600A2553" w14:textId="77777777" w:rsidR="00D918E3" w:rsidRDefault="00000000">
      <w:pPr>
        <w:pStyle w:val="ListBullet"/>
      </w:pPr>
      <w:r>
        <w:t>Indication whether the answer was served from semantic cache.</w:t>
      </w:r>
    </w:p>
    <w:p w14:paraId="0046CB68" w14:textId="77777777" w:rsidR="00D918E3" w:rsidRDefault="00000000">
      <w:pPr>
        <w:pStyle w:val="Heading2"/>
      </w:pPr>
      <w:r>
        <w:t>8. Phased Implementation Plan</w:t>
      </w:r>
    </w:p>
    <w:p w14:paraId="36F5F7A0" w14:textId="77777777" w:rsidR="00D918E3" w:rsidRDefault="00000000">
      <w:pPr>
        <w:pStyle w:val="ListBullet"/>
      </w:pPr>
      <w:r>
        <w:t>Phase 1 – Text-Only RAG:</w:t>
      </w:r>
    </w:p>
    <w:p w14:paraId="15297A5D" w14:textId="77777777" w:rsidR="00D918E3" w:rsidRDefault="00000000">
      <w:pPr>
        <w:pStyle w:val="ListBullet"/>
      </w:pPr>
      <w:r>
        <w:t>Implement PDF ingestion and text-only slide-level RAG using Redis and LangChain.</w:t>
      </w:r>
    </w:p>
    <w:p w14:paraId="7347FD5A" w14:textId="77777777" w:rsidR="00D918E3" w:rsidRDefault="00000000">
      <w:pPr>
        <w:pStyle w:val="ListBullet"/>
      </w:pPr>
      <w:r>
        <w:t>Phase 2 – Multi-Modal Slide Summaries:</w:t>
      </w:r>
    </w:p>
    <w:p w14:paraId="2BCF4F0C" w14:textId="77777777" w:rsidR="00D918E3" w:rsidRDefault="00000000">
      <w:pPr>
        <w:pStyle w:val="ListBullet"/>
      </w:pPr>
      <w:r>
        <w:t>Add GPT-4V slide summarization to create richer summary_text and reindex.</w:t>
      </w:r>
    </w:p>
    <w:p w14:paraId="4B1841D2" w14:textId="77777777" w:rsidR="00D918E3" w:rsidRDefault="00000000">
      <w:pPr>
        <w:pStyle w:val="ListBullet"/>
      </w:pPr>
      <w:r>
        <w:t>Phase 3 – Vision RAG at Answer Time:</w:t>
      </w:r>
    </w:p>
    <w:p w14:paraId="7CA1F38C" w14:textId="77777777" w:rsidR="00D918E3" w:rsidRDefault="00000000">
      <w:pPr>
        <w:pStyle w:val="ListBullet"/>
      </w:pPr>
      <w:r>
        <w:t>Fetch slide images for retrieved slides and include them in the final GPT-4V answer chain.</w:t>
      </w:r>
    </w:p>
    <w:p w14:paraId="6C092F07" w14:textId="77777777" w:rsidR="00D918E3" w:rsidRDefault="00000000">
      <w:pPr>
        <w:pStyle w:val="ListBullet"/>
      </w:pPr>
      <w:r>
        <w:t>Phase 4 – Semantic Cache:</w:t>
      </w:r>
    </w:p>
    <w:p w14:paraId="375E1269" w14:textId="77777777" w:rsidR="00D918E3" w:rsidRDefault="00000000">
      <w:pPr>
        <w:pStyle w:val="ListBullet"/>
      </w:pPr>
      <w:r>
        <w:t>Implement the semantic cache VectorStore and SemanticCacheRetriever in Redis.</w:t>
      </w:r>
    </w:p>
    <w:p w14:paraId="2EF50B28" w14:textId="77777777" w:rsidR="00D918E3" w:rsidRDefault="00000000">
      <w:pPr>
        <w:pStyle w:val="ListBullet"/>
      </w:pPr>
      <w:r>
        <w:t>Phase 5 – Optimization and UX:</w:t>
      </w:r>
    </w:p>
    <w:p w14:paraId="09B9BC2D" w14:textId="77777777" w:rsidR="00D918E3" w:rsidRDefault="00000000">
      <w:pPr>
        <w:pStyle w:val="ListBullet"/>
      </w:pPr>
      <w:r>
        <w:t>Tune retrieval parameters, prompts, and cache thresholds; enhance frontend to show provenance and cache usage.</w:t>
      </w:r>
    </w:p>
    <w:sectPr w:rsidR="00D918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171686">
    <w:abstractNumId w:val="8"/>
  </w:num>
  <w:num w:numId="2" w16cid:durableId="712266843">
    <w:abstractNumId w:val="6"/>
  </w:num>
  <w:num w:numId="3" w16cid:durableId="1302269031">
    <w:abstractNumId w:val="5"/>
  </w:num>
  <w:num w:numId="4" w16cid:durableId="358625530">
    <w:abstractNumId w:val="4"/>
  </w:num>
  <w:num w:numId="5" w16cid:durableId="132797792">
    <w:abstractNumId w:val="7"/>
  </w:num>
  <w:num w:numId="6" w16cid:durableId="505246872">
    <w:abstractNumId w:val="3"/>
  </w:num>
  <w:num w:numId="7" w16cid:durableId="854272156">
    <w:abstractNumId w:val="2"/>
  </w:num>
  <w:num w:numId="8" w16cid:durableId="1037043235">
    <w:abstractNumId w:val="1"/>
  </w:num>
  <w:num w:numId="9" w16cid:durableId="1726829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2AE2"/>
    <w:rsid w:val="00A06D3C"/>
    <w:rsid w:val="00A21596"/>
    <w:rsid w:val="00A91178"/>
    <w:rsid w:val="00AA1D8D"/>
    <w:rsid w:val="00B47730"/>
    <w:rsid w:val="00CB0664"/>
    <w:rsid w:val="00D918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02F94F"/>
  <w14:defaultImageDpi w14:val="300"/>
  <w15:docId w15:val="{89F1AD20-3666-4BCC-960A-AAA48058F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1041</Words>
  <Characters>6282</Characters>
  <Application>Microsoft Office Word</Application>
  <DocSecurity>0</DocSecurity>
  <Lines>142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Bhupen Sinha</cp:lastModifiedBy>
  <cp:revision>2</cp:revision>
  <dcterms:created xsi:type="dcterms:W3CDTF">2025-12-05T07:10:00Z</dcterms:created>
  <dcterms:modified xsi:type="dcterms:W3CDTF">2025-12-05T07:10:00Z</dcterms:modified>
  <cp:category/>
</cp:coreProperties>
</file>