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🧭 User Guide: Understanding and Using Python Environments in VS Code</w:t>
      </w:r>
    </w:p>
    <w:p>
      <w:pPr>
        <w:pStyle w:val="Heading2"/>
      </w:pPr>
      <w:r>
        <w:t>1️⃣ What Are Environments?</w:t>
      </w:r>
    </w:p>
    <w:p>
      <w:r>
        <w:t>A Python environment (env) in VS Code is an isolated setup that includes:</w:t>
        <w:br/>
        <w:t>- A specific Python interpreter version</w:t>
        <w:br/>
        <w:t>- Project-specific libraries (TensorFlow, Pandas, PyTorch, etc.)</w:t>
        <w:br/>
        <w:t>- Dependency isolation for reproducibility</w:t>
        <w:br/>
        <w:br/>
        <w:t>Using environments helps developers work on multiple projects without version conflicts.</w:t>
      </w:r>
    </w:p>
    <w:p>
      <w:pPr>
        <w:pStyle w:val="Heading2"/>
      </w:pPr>
      <w:r>
        <w:t>2️⃣ Common Environment Types in VS Code</w:t>
      </w:r>
    </w:p>
    <w:p>
      <w:r>
        <w:t>You can view and select available environments from the **bottom-right status bar** or the **Command Palette (Ctrl+Shift+P → Python: Select Interpreter)**.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Environment Name</w:t>
            </w:r>
          </w:p>
        </w:tc>
        <w:tc>
          <w:tcPr>
            <w:tcW w:type="dxa" w:w="2880"/>
          </w:tcPr>
          <w:p>
            <w:r>
              <w:t>Typical Usage</w:t>
            </w:r>
          </w:p>
        </w:tc>
        <w:tc>
          <w:tcPr>
            <w:tcW w:type="dxa" w:w="2880"/>
          </w:tcPr>
          <w:p>
            <w:r>
              <w:t>Includes</w:t>
            </w:r>
          </w:p>
        </w:tc>
      </w:tr>
      <w:tr>
        <w:tc>
          <w:tcPr>
            <w:tcW w:type="dxa" w:w="2880"/>
          </w:tcPr>
          <w:p>
            <w:r>
              <w:t>Python (AI &amp; LLMs)</w:t>
            </w:r>
          </w:p>
        </w:tc>
        <w:tc>
          <w:tcPr>
            <w:tcW w:type="dxa" w:w="2880"/>
          </w:tcPr>
          <w:p>
            <w:r>
              <w:t>For Generative AI, NLP, and LLM-based projects</w:t>
            </w:r>
          </w:p>
        </w:tc>
        <w:tc>
          <w:tcPr>
            <w:tcW w:type="dxa" w:w="2880"/>
          </w:tcPr>
          <w:p>
            <w:r>
              <w:t>transformers, langchain, openai, llama-index</w:t>
            </w:r>
          </w:p>
        </w:tc>
      </w:tr>
      <w:tr>
        <w:tc>
          <w:tcPr>
            <w:tcW w:type="dxa" w:w="2880"/>
          </w:tcPr>
          <w:p>
            <w:r>
              <w:t>Python (Deep Learning)</w:t>
            </w:r>
          </w:p>
        </w:tc>
        <w:tc>
          <w:tcPr>
            <w:tcW w:type="dxa" w:w="2880"/>
          </w:tcPr>
          <w:p>
            <w:r>
              <w:t>For neural network development and GPU tasks</w:t>
            </w:r>
          </w:p>
        </w:tc>
        <w:tc>
          <w:tcPr>
            <w:tcW w:type="dxa" w:w="2880"/>
          </w:tcPr>
          <w:p>
            <w:r>
              <w:t>tensorflow, torch, keras, opencv</w:t>
            </w:r>
          </w:p>
        </w:tc>
      </w:tr>
      <w:tr>
        <w:tc>
          <w:tcPr>
            <w:tcW w:type="dxa" w:w="2880"/>
          </w:tcPr>
          <w:p>
            <w:r>
              <w:t>Python (Machine Learning)</w:t>
            </w:r>
          </w:p>
        </w:tc>
        <w:tc>
          <w:tcPr>
            <w:tcW w:type="dxa" w:w="2880"/>
          </w:tcPr>
          <w:p>
            <w:r>
              <w:t>For classical ML and EDA workflows</w:t>
            </w:r>
          </w:p>
        </w:tc>
        <w:tc>
          <w:tcPr>
            <w:tcW w:type="dxa" w:w="2880"/>
          </w:tcPr>
          <w:p>
            <w:r>
              <w:t>scikit-learn, pandas, seaborn, matplotlib</w:t>
            </w:r>
          </w:p>
        </w:tc>
      </w:tr>
      <w:tr>
        <w:tc>
          <w:tcPr>
            <w:tcW w:type="dxa" w:w="2880"/>
          </w:tcPr>
          <w:p>
            <w:r>
              <w:t>Python (env1 / env2 / env3)</w:t>
            </w:r>
          </w:p>
        </w:tc>
        <w:tc>
          <w:tcPr>
            <w:tcW w:type="dxa" w:w="2880"/>
          </w:tcPr>
          <w:p>
            <w:r>
              <w:t>User-created project environments</w:t>
            </w:r>
          </w:p>
        </w:tc>
        <w:tc>
          <w:tcPr>
            <w:tcW w:type="dxa" w:w="2880"/>
          </w:tcPr>
          <w:p>
            <w:r>
              <w:t>Custom packages per project</w:t>
            </w:r>
          </w:p>
        </w:tc>
      </w:tr>
      <w:tr>
        <w:tc>
          <w:tcPr>
            <w:tcW w:type="dxa" w:w="2880"/>
          </w:tcPr>
          <w:p>
            <w:r>
              <w:t>Python [conda env:base]</w:t>
            </w:r>
          </w:p>
        </w:tc>
        <w:tc>
          <w:tcPr>
            <w:tcW w:type="dxa" w:w="2880"/>
          </w:tcPr>
          <w:p>
            <w:r>
              <w:t>Default Conda or system base environment</w:t>
            </w:r>
          </w:p>
        </w:tc>
        <w:tc>
          <w:tcPr>
            <w:tcW w:type="dxa" w:w="2880"/>
          </w:tcPr>
          <w:p>
            <w:r>
              <w:t>Core Python + essential libraries</w:t>
            </w:r>
          </w:p>
        </w:tc>
      </w:tr>
      <w:tr>
        <w:tc>
          <w:tcPr>
            <w:tcW w:type="dxa" w:w="2880"/>
          </w:tcPr>
          <w:p>
            <w:r>
              <w:t>Python 3.12.9 (py3129)</w:t>
            </w:r>
          </w:p>
        </w:tc>
        <w:tc>
          <w:tcPr>
            <w:tcW w:type="dxa" w:w="2880"/>
          </w:tcPr>
          <w:p>
            <w:r>
              <w:t>System-installed Python interpreter</w:t>
            </w:r>
          </w:p>
        </w:tc>
        <w:tc>
          <w:tcPr>
            <w:tcW w:type="dxa" w:w="2880"/>
          </w:tcPr>
          <w:p>
            <w:r>
              <w:t>Standard library only</w:t>
            </w:r>
          </w:p>
        </w:tc>
      </w:tr>
    </w:tbl>
    <w:p>
      <w:pPr>
        <w:pStyle w:val="Heading2"/>
      </w:pPr>
      <w:r>
        <w:t>3️⃣ Selecting or Changing an Environment</w:t>
      </w:r>
    </w:p>
    <w:p>
      <w:r>
        <w:t>To select or change your Python environment in VS Code:</w:t>
        <w:br/>
        <w:t>1. Click the Python interpreter name in the **bottom-right status bar**.</w:t>
        <w:br/>
        <w:t>2. Choose an environment from the list displayed (e.g., Python (AI &amp; LLMs)).</w:t>
        <w:br/>
        <w:t>3. Alternatively, open the Command Palette (`Ctrl + Shift + P`) and type:</w:t>
        <w:br/>
        <w:t xml:space="preserve">   `Python: Select Interpreter`</w:t>
        <w:br/>
        <w:br/>
        <w:t>VS Code will automatically attach the selected interpreter to your workspace.</w:t>
      </w:r>
    </w:p>
    <w:p>
      <w:pPr>
        <w:pStyle w:val="Heading2"/>
      </w:pPr>
      <w:r>
        <w:t>4️⃣ Environment Tips for VS Code</w:t>
      </w:r>
    </w:p>
    <w:p>
      <w:r>
        <w:t>✅ Verify the active environment using the VS Code terminal command:</w:t>
        <w:br/>
        <w:t xml:space="preserve">   `which python` (Linux/Mac) or `where python` (Windows)</w:t>
        <w:br/>
        <w:br/>
        <w:t>✅ Use a `.venv` or `conda` environment for each project.</w:t>
        <w:br/>
        <w:t>✅ Ensure you select the correct interpreter before running notebooks or scripts.</w:t>
        <w:br/>
        <w:t>✅ Use integrated terminal for environment-specific commands.</w:t>
      </w:r>
    </w:p>
    <w:p>
      <w:pPr>
        <w:pStyle w:val="Heading2"/>
      </w:pPr>
      <w:r>
        <w:t>5️⃣ Installing or Updating Packages</w:t>
      </w:r>
    </w:p>
    <w:p>
      <w:r>
        <w:t>If a package is missing (e.g., you get ModuleNotFoundError), install it in your active environment.</w:t>
      </w:r>
    </w:p>
    <w:p>
      <w:r>
        <w:rPr>
          <w:b/>
        </w:rPr>
        <w:t>👉 Special Note:</w:t>
        <w:br/>
      </w:r>
      <w:r>
        <w:t>Users may be required to install (via pip or UV) additional packages during training.</w:t>
      </w:r>
    </w:p>
    <w:p>
      <w:r>
        <w:t>Examples:</w:t>
      </w:r>
    </w:p>
    <w:p>
      <w:pPr>
        <w:pStyle w:val="ListBullet"/>
      </w:pPr>
      <w:r>
        <w:t>pip install numpy</w:t>
      </w:r>
    </w:p>
    <w:p>
      <w:pPr>
        <w:pStyle w:val="ListBullet"/>
      </w:pPr>
      <w:r>
        <w:t>uv pip install openai</w:t>
      </w:r>
    </w:p>
    <w:p>
      <w:r>
        <w:t>After installation, restart VS Code or the Python kernel.</w:t>
      </w:r>
    </w:p>
    <w:p>
      <w:pPr>
        <w:pStyle w:val="Heading2"/>
      </w:pPr>
      <w:r>
        <w:t>6️⃣ Managing Environments</w:t>
      </w:r>
    </w:p>
    <w:p>
      <w:r>
        <w:t>- To create a new virtual environment:</w:t>
        <w:br/>
        <w:t xml:space="preserve">  `python -m venv myenv`</w:t>
        <w:br/>
        <w:br/>
        <w:t>- To activate it:</w:t>
        <w:br/>
        <w:t xml:space="preserve">  `myenv\Scripts\activate` (Windows)</w:t>
        <w:br/>
        <w:t xml:space="preserve">  `source myenv/bin/activate` (Linux/Mac)</w:t>
        <w:br/>
        <w:br/>
        <w:t>- To deactivate:</w:t>
        <w:br/>
        <w:t xml:space="preserve">  `deactivate`</w:t>
        <w:br/>
        <w:br/>
        <w:t>- To remove:</w:t>
        <w:br/>
        <w:t xml:space="preserve">  Delete the folder or use environment manager commands.</w:t>
      </w:r>
    </w:p>
    <w:p>
      <w:pPr>
        <w:pStyle w:val="Heading2"/>
      </w:pPr>
      <w:r>
        <w:t>7️⃣ Best Practices for Teams</w:t>
      </w:r>
    </w:p>
    <w:p>
      <w:r>
        <w:t>- Use consistent environment names across projects (e.g., ai_envs, ml_envs).</w:t>
        <w:br/>
        <w:t>- Save and share dependencies using:</w:t>
        <w:br/>
        <w:t xml:space="preserve">  `pip freeze &gt; requirements.txt`</w:t>
        <w:br/>
        <w:t>- Recreate environments on another system with:</w:t>
        <w:br/>
        <w:t xml:space="preserve">  `pip install -r requirements.txt`</w:t>
        <w:br/>
        <w:t>- Maintain a `README.md` to specify which environment to use.</w:t>
      </w:r>
    </w:p>
    <w:p>
      <w:pPr>
        <w:pStyle w:val="Heading2"/>
      </w:pPr>
      <w:r>
        <w:t>✅ 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Command/Location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Select Interpreter</w:t>
            </w:r>
          </w:p>
        </w:tc>
        <w:tc>
          <w:tcPr>
            <w:tcW w:type="dxa" w:w="2880"/>
          </w:tcPr>
          <w:p>
            <w:r>
              <w:t>Ctrl+Shift+P → Python: Select Interpreter</w:t>
            </w:r>
          </w:p>
        </w:tc>
        <w:tc>
          <w:tcPr>
            <w:tcW w:type="dxa" w:w="2880"/>
          </w:tcPr>
          <w:p>
            <w:r>
              <w:t>Choose environment for project</w:t>
            </w:r>
          </w:p>
        </w:tc>
      </w:tr>
      <w:tr>
        <w:tc>
          <w:tcPr>
            <w:tcW w:type="dxa" w:w="2880"/>
          </w:tcPr>
          <w:p>
            <w:r>
              <w:t>Install Library</w:t>
            </w:r>
          </w:p>
        </w:tc>
        <w:tc>
          <w:tcPr>
            <w:tcW w:type="dxa" w:w="2880"/>
          </w:tcPr>
          <w:p>
            <w:r>
              <w:t>pip install &lt;library&gt;</w:t>
            </w:r>
          </w:p>
        </w:tc>
        <w:tc>
          <w:tcPr>
            <w:tcW w:type="dxa" w:w="2880"/>
          </w:tcPr>
          <w:p>
            <w:r>
              <w:t>Add required packages</w:t>
            </w:r>
          </w:p>
        </w:tc>
      </w:tr>
      <w:tr>
        <w:tc>
          <w:tcPr>
            <w:tcW w:type="dxa" w:w="2880"/>
          </w:tcPr>
          <w:p>
            <w:r>
              <w:t>Create Environment</w:t>
            </w:r>
          </w:p>
        </w:tc>
        <w:tc>
          <w:tcPr>
            <w:tcW w:type="dxa" w:w="2880"/>
          </w:tcPr>
          <w:p>
            <w:r>
              <w:t>python -m venv &lt;envname&gt;</w:t>
            </w:r>
          </w:p>
        </w:tc>
        <w:tc>
          <w:tcPr>
            <w:tcW w:type="dxa" w:w="2880"/>
          </w:tcPr>
          <w:p>
            <w:r>
              <w:t>Isolated workspace</w:t>
            </w:r>
          </w:p>
        </w:tc>
      </w:tr>
      <w:tr>
        <w:tc>
          <w:tcPr>
            <w:tcW w:type="dxa" w:w="2880"/>
          </w:tcPr>
          <w:p>
            <w:r>
              <w:t>List Environments</w:t>
            </w:r>
          </w:p>
        </w:tc>
        <w:tc>
          <w:tcPr>
            <w:tcW w:type="dxa" w:w="2880"/>
          </w:tcPr>
          <w:p>
            <w:r>
              <w:t>conda env list / ls venvs</w:t>
            </w:r>
          </w:p>
        </w:tc>
        <w:tc>
          <w:tcPr>
            <w:tcW w:type="dxa" w:w="2880"/>
          </w:tcPr>
          <w:p>
            <w:r>
              <w:t>View available environments</w:t>
            </w:r>
          </w:p>
        </w:tc>
      </w:tr>
      <w:tr>
        <w:tc>
          <w:tcPr>
            <w:tcW w:type="dxa" w:w="2880"/>
          </w:tcPr>
          <w:p>
            <w:r>
              <w:t>Activate Environment</w:t>
            </w:r>
          </w:p>
        </w:tc>
        <w:tc>
          <w:tcPr>
            <w:tcW w:type="dxa" w:w="2880"/>
          </w:tcPr>
          <w:p>
            <w:r>
              <w:t>source &lt;env&gt;/bin/activate or &lt;env&gt;\Scripts\activate</w:t>
            </w:r>
          </w:p>
        </w:tc>
        <w:tc>
          <w:tcPr>
            <w:tcW w:type="dxa" w:w="2880"/>
          </w:tcPr>
          <w:p>
            <w:r>
              <w:t>Use a specific interpreter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